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 Table for (p ∧ ¬q) → (¬p ∨ 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q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¬q</w:t>
            </w:r>
          </w:p>
        </w:tc>
        <w:tc>
          <w:tcPr>
            <w:tcW w:type="dxa" w:w="1080"/>
          </w:tcPr>
          <w:p>
            <w:r>
              <w:t>p ∧ ¬q</w:t>
            </w:r>
          </w:p>
        </w:tc>
        <w:tc>
          <w:tcPr>
            <w:tcW w:type="dxa" w:w="1080"/>
          </w:tcPr>
          <w:p>
            <w:r>
              <w:t>¬p</w:t>
            </w:r>
          </w:p>
        </w:tc>
        <w:tc>
          <w:tcPr>
            <w:tcW w:type="dxa" w:w="1080"/>
          </w:tcPr>
          <w:p>
            <w:r>
              <w:t>¬p ∨ r</w:t>
            </w:r>
          </w:p>
        </w:tc>
        <w:tc>
          <w:tcPr>
            <w:tcW w:type="dxa" w:w="1080"/>
          </w:tcPr>
          <w:p>
            <w:r>
              <w:t>(p ∧ ¬q) → (¬p ∨ r)</w:t>
            </w:r>
          </w:p>
        </w:tc>
      </w:tr>
      <w:tr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  <w:tr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F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